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AA2B" w14:textId="77777777" w:rsidR="00DC6B88" w:rsidRDefault="00000000">
      <w:pPr>
        <w:jc w:val="center"/>
        <w:rPr>
          <w:b/>
          <w:sz w:val="32"/>
        </w:rPr>
      </w:pPr>
      <w:r>
        <w:rPr>
          <w:b/>
          <w:sz w:val="32"/>
        </w:rPr>
        <w:t>Chess Game Project Documentation</w:t>
      </w:r>
    </w:p>
    <w:p w14:paraId="117AC04B" w14:textId="73512AED" w:rsidR="00365CBA" w:rsidRPr="00365CBA" w:rsidRDefault="00365CBA">
      <w:pPr>
        <w:jc w:val="center"/>
        <w:rPr>
          <w:bCs/>
        </w:rPr>
      </w:pPr>
      <w:r>
        <w:rPr>
          <w:bCs/>
          <w:sz w:val="32"/>
        </w:rPr>
        <w:t>Ali Mahmudov</w:t>
      </w:r>
    </w:p>
    <w:p w14:paraId="216FFC27" w14:textId="77777777" w:rsidR="00DC6B88" w:rsidRDefault="00000000">
      <w:pPr>
        <w:spacing w:after="280"/>
        <w:jc w:val="center"/>
      </w:pPr>
      <w:r>
        <w:t>Semester Project - C# and GTK</w:t>
      </w:r>
    </w:p>
    <w:p w14:paraId="60293769" w14:textId="77777777" w:rsidR="00DC6B88" w:rsidRDefault="00000000">
      <w:pPr>
        <w:spacing w:before="200" w:after="80"/>
      </w:pPr>
      <w:r>
        <w:rPr>
          <w:b/>
          <w:sz w:val="26"/>
        </w:rPr>
        <w:t>1. Project Overview</w:t>
      </w:r>
    </w:p>
    <w:p w14:paraId="283FAFC8" w14:textId="77777777" w:rsidR="00DC6B88" w:rsidRDefault="00000000">
      <w:pPr>
        <w:spacing w:after="120" w:line="264" w:lineRule="auto"/>
      </w:pPr>
      <w:r>
        <w:t>This project is a graphical chess game written in C#. The graphical interface is made with GTK. The game shows a chessboard and lets the user move pieces by clicking on the board.</w:t>
      </w:r>
    </w:p>
    <w:p w14:paraId="2E475011" w14:textId="77777777" w:rsidR="00DC6B88" w:rsidRDefault="00000000">
      <w:pPr>
        <w:spacing w:after="120" w:line="264" w:lineRule="auto"/>
      </w:pPr>
      <w:r>
        <w:t>The aim of the project was to create a working chess game with legal move checking, turns, captures, check/checkmate detection, and a simple computer-controlled opponent.</w:t>
      </w:r>
    </w:p>
    <w:p w14:paraId="00D76FCD" w14:textId="77777777" w:rsidR="00DC6B88" w:rsidRDefault="00000000">
      <w:pPr>
        <w:spacing w:before="200" w:after="80"/>
      </w:pPr>
      <w:r>
        <w:rPr>
          <w:b/>
          <w:sz w:val="26"/>
        </w:rPr>
        <w:t>2. Technologies Used</w:t>
      </w:r>
    </w:p>
    <w:p w14:paraId="63E8B3DB" w14:textId="77777777" w:rsidR="00DC6B88" w:rsidRDefault="00000000">
      <w:pPr>
        <w:spacing w:after="120" w:line="264" w:lineRule="auto"/>
      </w:pPr>
      <w:r>
        <w:t>The project uses C# and .NET. GTK is used for the graphical user interface through GtkSharp. The chess rules are implemented manually in the project code.</w:t>
      </w:r>
    </w:p>
    <w:p w14:paraId="7148D517" w14:textId="77777777" w:rsidR="00DC6B88" w:rsidRDefault="00000000">
      <w:pPr>
        <w:spacing w:before="200" w:after="80"/>
      </w:pPr>
      <w:r>
        <w:rPr>
          <w:b/>
          <w:sz w:val="26"/>
        </w:rPr>
        <w:t>3. How to Run the Project</w:t>
      </w:r>
    </w:p>
    <w:p w14:paraId="1223B451" w14:textId="77777777" w:rsidR="00DC6B88" w:rsidRDefault="00000000">
      <w:pPr>
        <w:spacing w:after="120" w:line="264" w:lineRule="auto"/>
      </w:pPr>
      <w:r>
        <w:t>Open the project folder in a terminal and run:</w:t>
      </w:r>
    </w:p>
    <w:p w14:paraId="7EC93CB2" w14:textId="58241A1F" w:rsidR="00DC6B88" w:rsidRDefault="00E42221">
      <w:pPr>
        <w:spacing w:after="120"/>
        <w:ind w:left="360"/>
      </w:pPr>
      <w:r>
        <w:t>d</w:t>
      </w:r>
      <w:r w:rsidR="00365CBA">
        <w:t>otnet run</w:t>
      </w:r>
    </w:p>
    <w:p w14:paraId="092A7E7D" w14:textId="77777777" w:rsidR="00DC6B88" w:rsidRDefault="00000000">
      <w:pPr>
        <w:spacing w:after="120" w:line="264" w:lineRule="auto"/>
      </w:pPr>
      <w:r>
        <w:t>After running the command, a GTK window opens with the chessboard. The player can click a piece and then click the destination square.</w:t>
      </w:r>
    </w:p>
    <w:p w14:paraId="3E4344C5" w14:textId="77777777" w:rsidR="00DC6B88" w:rsidRDefault="00000000">
      <w:pPr>
        <w:spacing w:before="200" w:after="80"/>
      </w:pPr>
      <w:r>
        <w:rPr>
          <w:b/>
          <w:sz w:val="26"/>
        </w:rPr>
        <w:t>4. Project Files</w:t>
      </w:r>
    </w:p>
    <w:p w14:paraId="35B21EB8" w14:textId="77777777" w:rsidR="00DC6B88" w:rsidRDefault="00000000">
      <w:pPr>
        <w:spacing w:after="120" w:line="264" w:lineRule="auto"/>
      </w:pPr>
      <w:r>
        <w:t>The project is divided into several files:</w:t>
      </w:r>
    </w:p>
    <w:p w14:paraId="0D515AEE" w14:textId="77777777" w:rsidR="00DC6B88" w:rsidRDefault="00000000">
      <w:pPr>
        <w:pStyle w:val="ListBullet"/>
        <w:spacing w:after="40"/>
      </w:pPr>
      <w:r>
        <w:t>Program.cs starts the application.</w:t>
      </w:r>
    </w:p>
    <w:p w14:paraId="051A0706" w14:textId="77777777" w:rsidR="00DC6B88" w:rsidRDefault="00000000">
      <w:pPr>
        <w:pStyle w:val="ListBullet"/>
        <w:spacing w:after="40"/>
      </w:pPr>
      <w:r>
        <w:t>Piece.cs contains the piece names.</w:t>
      </w:r>
    </w:p>
    <w:p w14:paraId="528C2B40" w14:textId="77777777" w:rsidR="00DC6B88" w:rsidRDefault="00000000">
      <w:pPr>
        <w:pStyle w:val="ListBullet"/>
        <w:spacing w:after="40"/>
      </w:pPr>
      <w:r>
        <w:t>GameState.cs contains the chessboard and the game rules.</w:t>
      </w:r>
    </w:p>
    <w:p w14:paraId="66640752" w14:textId="77777777" w:rsidR="00DC6B88" w:rsidRDefault="00000000">
      <w:pPr>
        <w:pStyle w:val="ListBullet"/>
        <w:spacing w:after="40"/>
      </w:pPr>
      <w:r>
        <w:t>ChessWindow.cs contains the graphical interface.</w:t>
      </w:r>
    </w:p>
    <w:p w14:paraId="2679C329" w14:textId="77777777" w:rsidR="00DC6B88" w:rsidRDefault="00000000">
      <w:pPr>
        <w:pStyle w:val="ListBullet"/>
        <w:spacing w:after="40"/>
      </w:pPr>
      <w:r>
        <w:t>Move.cs stores one move.</w:t>
      </w:r>
    </w:p>
    <w:p w14:paraId="2840C4BA" w14:textId="52B56271" w:rsidR="00DC6B88" w:rsidRDefault="00E42221">
      <w:pPr>
        <w:pStyle w:val="ListBullet"/>
        <w:spacing w:after="40"/>
      </w:pPr>
      <w:proofErr w:type="spellStart"/>
      <w:r>
        <w:t>ComputerPlayer</w:t>
      </w:r>
      <w:r w:rsidR="00000000">
        <w:t>.cs</w:t>
      </w:r>
      <w:proofErr w:type="spellEnd"/>
      <w:r w:rsidR="00000000">
        <w:t xml:space="preserve"> contains the simple computer-controlled opponent.</w:t>
      </w:r>
    </w:p>
    <w:p w14:paraId="57C7DC53" w14:textId="77777777" w:rsidR="00DC6B88" w:rsidRDefault="00000000">
      <w:pPr>
        <w:spacing w:before="200" w:after="80"/>
      </w:pPr>
      <w:r>
        <w:rPr>
          <w:b/>
          <w:sz w:val="26"/>
        </w:rPr>
        <w:t>5. Board and Game State</w:t>
      </w:r>
    </w:p>
    <w:p w14:paraId="295C444E" w14:textId="77777777" w:rsidR="00DC6B88" w:rsidRDefault="00000000">
      <w:pPr>
        <w:spacing w:after="120" w:line="264" w:lineRule="auto"/>
      </w:pPr>
      <w:r>
        <w:t>The chessboard is stored as an 8 by 8 array. Each square contains a value from the Piece enum. A square can contain a white piece, a black piece, or Empty.</w:t>
      </w:r>
    </w:p>
    <w:p w14:paraId="53B52A3E" w14:textId="77777777" w:rsidR="00DC6B88" w:rsidRDefault="00000000">
      <w:pPr>
        <w:spacing w:after="120" w:line="264" w:lineRule="auto"/>
      </w:pPr>
      <w:r>
        <w:t>The GameState class also stores whose turn it is. After a legal move, the turn changes from white to black or from black to white.</w:t>
      </w:r>
    </w:p>
    <w:p w14:paraId="6822786B" w14:textId="77777777" w:rsidR="00DC6B88" w:rsidRDefault="00000000">
      <w:pPr>
        <w:spacing w:before="200" w:after="80"/>
      </w:pPr>
      <w:r>
        <w:rPr>
          <w:b/>
          <w:sz w:val="26"/>
        </w:rPr>
        <w:t>6. Move Validation</w:t>
      </w:r>
    </w:p>
    <w:p w14:paraId="0D72904B" w14:textId="77777777" w:rsidR="00DC6B88" w:rsidRDefault="00000000">
      <w:pPr>
        <w:spacing w:after="120" w:line="264" w:lineRule="auto"/>
      </w:pPr>
      <w:r>
        <w:t>When a move is made, the program checks if the move is inside the board, if the selected square has a piece, if the piece belongs to the current player, and if the player is not capturing their own piece.</w:t>
      </w:r>
    </w:p>
    <w:p w14:paraId="7F16448A" w14:textId="77777777" w:rsidR="00DC6B88" w:rsidRDefault="00000000">
      <w:pPr>
        <w:spacing w:after="120" w:line="264" w:lineRule="auto"/>
      </w:pPr>
      <w:r>
        <w:lastRenderedPageBreak/>
        <w:t>Each piece has its own movement rule. Pawns, rooks, bishops, queens, knights, and kings are checked separately. Rooks, bishops, and queens also check if another piece is blocking the path.</w:t>
      </w:r>
    </w:p>
    <w:p w14:paraId="14506449" w14:textId="77777777" w:rsidR="00DC6B88" w:rsidRDefault="00000000">
      <w:pPr>
        <w:spacing w:after="120" w:line="264" w:lineRule="auto"/>
      </w:pPr>
      <w:r>
        <w:t>The program also checks if the move would leave the player's own king in check. If the king would still be in check, the move is not allowed.</w:t>
      </w:r>
    </w:p>
    <w:p w14:paraId="6B240BA0" w14:textId="77777777" w:rsidR="00DC6B88" w:rsidRDefault="00000000">
      <w:pPr>
        <w:spacing w:before="200" w:after="80"/>
      </w:pPr>
      <w:r>
        <w:rPr>
          <w:b/>
          <w:sz w:val="26"/>
        </w:rPr>
        <w:t>7. Implemented Features</w:t>
      </w:r>
    </w:p>
    <w:p w14:paraId="60DEE16C" w14:textId="77777777" w:rsidR="00DC6B88" w:rsidRDefault="00000000">
      <w:pPr>
        <w:spacing w:after="120" w:line="264" w:lineRule="auto"/>
      </w:pPr>
      <w:r>
        <w:t>The project includes these main features:</w:t>
      </w:r>
    </w:p>
    <w:p w14:paraId="617AE671" w14:textId="77777777" w:rsidR="00DC6B88" w:rsidRDefault="00000000">
      <w:pPr>
        <w:pStyle w:val="ListBullet"/>
        <w:spacing w:after="40"/>
      </w:pPr>
      <w:r>
        <w:t>GTK graphical chessboard.</w:t>
      </w:r>
    </w:p>
    <w:p w14:paraId="42E760B5" w14:textId="77777777" w:rsidR="00DC6B88" w:rsidRDefault="00000000">
      <w:pPr>
        <w:pStyle w:val="ListBullet"/>
        <w:spacing w:after="40"/>
      </w:pPr>
      <w:r>
        <w:t>Click-based movement.</w:t>
      </w:r>
    </w:p>
    <w:p w14:paraId="4175C98F" w14:textId="77777777" w:rsidR="00DC6B88" w:rsidRDefault="00000000">
      <w:pPr>
        <w:pStyle w:val="ListBullet"/>
        <w:spacing w:after="40"/>
      </w:pPr>
      <w:r>
        <w:t>Turn-based gameplay.</w:t>
      </w:r>
    </w:p>
    <w:p w14:paraId="5EC24991" w14:textId="77777777" w:rsidR="00DC6B88" w:rsidRDefault="00000000">
      <w:pPr>
        <w:pStyle w:val="ListBullet"/>
        <w:spacing w:after="40"/>
      </w:pPr>
      <w:r>
        <w:t>Legal movement rules for normal chess pieces.</w:t>
      </w:r>
    </w:p>
    <w:p w14:paraId="5E8D189D" w14:textId="77777777" w:rsidR="00DC6B88" w:rsidRDefault="00000000">
      <w:pPr>
        <w:pStyle w:val="ListBullet"/>
        <w:spacing w:after="40"/>
      </w:pPr>
      <w:r>
        <w:t>Capturing opponent pieces.</w:t>
      </w:r>
    </w:p>
    <w:p w14:paraId="65F6302D" w14:textId="77777777" w:rsidR="00DC6B88" w:rsidRDefault="00000000">
      <w:pPr>
        <w:pStyle w:val="ListBullet"/>
        <w:spacing w:after="40"/>
      </w:pPr>
      <w:r>
        <w:t>Check and checkmate detection.</w:t>
      </w:r>
    </w:p>
    <w:p w14:paraId="30A312D4" w14:textId="77777777" w:rsidR="00DC6B88" w:rsidRDefault="00000000">
      <w:pPr>
        <w:pStyle w:val="ListBullet"/>
        <w:spacing w:after="40"/>
      </w:pPr>
      <w:r>
        <w:t>Automatic pawn promotion to queen.</w:t>
      </w:r>
    </w:p>
    <w:p w14:paraId="7B1618BE" w14:textId="77777777" w:rsidR="00DC6B88" w:rsidRDefault="00000000">
      <w:pPr>
        <w:pStyle w:val="ListBullet"/>
        <w:spacing w:after="40"/>
      </w:pPr>
      <w:r>
        <w:t>Simple computer-controlled opponent.</w:t>
      </w:r>
    </w:p>
    <w:p w14:paraId="19C0270A" w14:textId="77777777" w:rsidR="00DC6B88" w:rsidRDefault="00000000">
      <w:pPr>
        <w:spacing w:before="200" w:after="80"/>
      </w:pPr>
      <w:r>
        <w:rPr>
          <w:b/>
          <w:sz w:val="26"/>
        </w:rPr>
        <w:t>8. Computer Opponent</w:t>
      </w:r>
    </w:p>
    <w:p w14:paraId="7BA66167" w14:textId="77777777" w:rsidR="00DC6B88" w:rsidRDefault="00000000">
      <w:pPr>
        <w:spacing w:after="120" w:line="264" w:lineRule="auto"/>
      </w:pPr>
      <w:r>
        <w:t>The computer opponent is simple. It finds all legal moves for black and randomly chooses one of them. It does not use advanced strategy, but it can play legal moves automatically.</w:t>
      </w:r>
    </w:p>
    <w:p w14:paraId="38F3A427" w14:textId="77777777" w:rsidR="00DC6B88" w:rsidRDefault="00000000">
      <w:pPr>
        <w:spacing w:before="200" w:after="80"/>
      </w:pPr>
      <w:r>
        <w:rPr>
          <w:b/>
          <w:sz w:val="26"/>
        </w:rPr>
        <w:t>9. Limitations</w:t>
      </w:r>
    </w:p>
    <w:p w14:paraId="75ED5032" w14:textId="0BE8B30C" w:rsidR="00DC6B88" w:rsidRDefault="00000000">
      <w:pPr>
        <w:spacing w:after="120" w:line="264" w:lineRule="auto"/>
      </w:pPr>
      <w:r>
        <w:t xml:space="preserve">Some advanced chess rules are not included. </w:t>
      </w:r>
    </w:p>
    <w:p w14:paraId="2C2A7AD0" w14:textId="77777777" w:rsidR="00DC6B88" w:rsidRDefault="00000000">
      <w:pPr>
        <w:pStyle w:val="ListBullet"/>
        <w:spacing w:after="40"/>
      </w:pPr>
      <w:r>
        <w:t>Castling is not implemented.</w:t>
      </w:r>
    </w:p>
    <w:p w14:paraId="74B63FB9" w14:textId="77777777" w:rsidR="00DC6B88" w:rsidRDefault="00000000">
      <w:pPr>
        <w:pStyle w:val="ListBullet"/>
        <w:spacing w:after="40"/>
      </w:pPr>
      <w:r>
        <w:t>En passant is not implemented.</w:t>
      </w:r>
    </w:p>
    <w:p w14:paraId="0EB784F6" w14:textId="77777777" w:rsidR="00DC6B88" w:rsidRDefault="00000000">
      <w:pPr>
        <w:pStyle w:val="ListBullet"/>
        <w:spacing w:after="40"/>
      </w:pPr>
      <w:r>
        <w:t>Draw rules are not implemented.</w:t>
      </w:r>
    </w:p>
    <w:p w14:paraId="31748272" w14:textId="77777777" w:rsidR="00DC6B88" w:rsidRDefault="00000000">
      <w:pPr>
        <w:pStyle w:val="ListBullet"/>
        <w:spacing w:after="40"/>
      </w:pPr>
      <w:r>
        <w:t>Pawn promotion always promotes to a queen.</w:t>
      </w:r>
    </w:p>
    <w:p w14:paraId="5DBD2847" w14:textId="77777777" w:rsidR="00DC6B88" w:rsidRDefault="00000000">
      <w:pPr>
        <w:pStyle w:val="ListBullet"/>
        <w:spacing w:after="40"/>
      </w:pPr>
      <w:r>
        <w:t>The computer opponent is basic and chooses random legal moves.</w:t>
      </w:r>
    </w:p>
    <w:p w14:paraId="3CBF15F8" w14:textId="77777777" w:rsidR="00DC6B88" w:rsidRDefault="00000000">
      <w:pPr>
        <w:spacing w:before="200" w:after="80"/>
      </w:pPr>
      <w:r>
        <w:rPr>
          <w:b/>
          <w:sz w:val="26"/>
        </w:rPr>
        <w:t>10. Testing</w:t>
      </w:r>
    </w:p>
    <w:p w14:paraId="09BA8D56" w14:textId="77777777" w:rsidR="00DC6B88" w:rsidRDefault="00000000">
      <w:pPr>
        <w:spacing w:after="120" w:line="264" w:lineRule="auto"/>
      </w:pPr>
      <w:r>
        <w:t>The project was tested by playing moves in the graphical window. I tested normal moves, captures, illegal moves, blocked paths, check, checkmate, and pawn promotion.</w:t>
      </w:r>
    </w:p>
    <w:p w14:paraId="54CCBF3C" w14:textId="77777777" w:rsidR="00DC6B88" w:rsidRDefault="00000000">
      <w:pPr>
        <w:spacing w:after="120" w:line="264" w:lineRule="auto"/>
      </w:pPr>
      <w:r>
        <w:t>I also tested that the board refreshes after each move and that the turn changes correctly.</w:t>
      </w:r>
    </w:p>
    <w:p w14:paraId="7F881D95" w14:textId="79298B07" w:rsidR="00DC6B88" w:rsidRDefault="00DC6B88">
      <w:pPr>
        <w:spacing w:after="120" w:line="264" w:lineRule="auto"/>
      </w:pPr>
    </w:p>
    <w:sectPr w:rsidR="00DC6B88"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981639">
    <w:abstractNumId w:val="8"/>
  </w:num>
  <w:num w:numId="2" w16cid:durableId="1394961251">
    <w:abstractNumId w:val="6"/>
  </w:num>
  <w:num w:numId="3" w16cid:durableId="365064709">
    <w:abstractNumId w:val="5"/>
  </w:num>
  <w:num w:numId="4" w16cid:durableId="1391731515">
    <w:abstractNumId w:val="4"/>
  </w:num>
  <w:num w:numId="5" w16cid:durableId="482896482">
    <w:abstractNumId w:val="7"/>
  </w:num>
  <w:num w:numId="6" w16cid:durableId="574970628">
    <w:abstractNumId w:val="3"/>
  </w:num>
  <w:num w:numId="7" w16cid:durableId="1569728645">
    <w:abstractNumId w:val="2"/>
  </w:num>
  <w:num w:numId="8" w16cid:durableId="1271742879">
    <w:abstractNumId w:val="1"/>
  </w:num>
  <w:num w:numId="9" w16cid:durableId="182284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5CBA"/>
    <w:rsid w:val="00444FAA"/>
    <w:rsid w:val="00AA1D8D"/>
    <w:rsid w:val="00B16FC7"/>
    <w:rsid w:val="00B47730"/>
    <w:rsid w:val="00CB0664"/>
    <w:rsid w:val="00DC52C0"/>
    <w:rsid w:val="00DC6B88"/>
    <w:rsid w:val="00E42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4CE75"/>
  <w14:defaultImageDpi w14:val="300"/>
  <w15:docId w15:val="{8D686C01-FAA1-461D-9729-7E495EB6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Əli Mahmudov</cp:lastModifiedBy>
  <cp:revision>3</cp:revision>
  <dcterms:created xsi:type="dcterms:W3CDTF">2026-06-17T19:12:00Z</dcterms:created>
  <dcterms:modified xsi:type="dcterms:W3CDTF">2026-06-17T20:21:00Z</dcterms:modified>
  <cp:category/>
</cp:coreProperties>
</file>